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Eiffel Tower is in Paris.</w:t>
      </w:r>
    </w:p>
    <w:p>
      <w:r>
        <w:t>It was built in 1889.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